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PLACEMENT CELL – AI USAGE POLICY</w:t>
      </w:r>
    </w:p>
    <w:p>
      <w:pPr>
        <w:jc w:val="center"/>
      </w:pPr>
      <w:r>
        <w:rPr>
          <w:i/>
          <w:sz w:val="20"/>
        </w:rPr>
        <w:t>Version 1.0 | Applies to all students in placement preparation, internships, portfolio development, and recruitment activities</w:t>
      </w:r>
    </w:p>
    <w:p/>
    <w:p>
      <w:r>
        <w:rPr>
          <w:b/>
          <w:color w:val="003366"/>
          <w:sz w:val="30"/>
        </w:rPr>
        <w:t>1. AI USAGE RISK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504"/>
            <w:shd w:fill="1F4E78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504"/>
            <w:shd w:fill="1F4E78"/>
          </w:tcPr>
          <w:p>
            <w:r>
              <w:rPr>
                <w:b/>
                <w:color w:val="FFFFFF"/>
              </w:rPr>
              <w:t>Reasoning</w:t>
            </w:r>
          </w:p>
        </w:tc>
      </w:tr>
      <w:tr>
        <w:tc>
          <w:tcPr>
            <w:tcW w:type="dxa" w:w="3504"/>
          </w:tcPr>
          <w:p>
            <w:r>
              <w:t>AI résumé review &amp; formatting</w:t>
            </w:r>
          </w:p>
        </w:tc>
        <w:tc>
          <w:tcPr>
            <w:tcW w:type="dxa" w:w="3504"/>
          </w:tcPr>
          <w:p>
            <w:r>
              <w:t>Limited</w:t>
            </w:r>
          </w:p>
        </w:tc>
        <w:tc>
          <w:tcPr>
            <w:tcW w:type="dxa" w:w="3504"/>
          </w:tcPr>
          <w:p>
            <w:r>
              <w:t>Allowed for grammar, structure, keywords; achievements must remain original</w:t>
            </w:r>
          </w:p>
        </w:tc>
      </w:tr>
      <w:tr>
        <w:tc>
          <w:tcPr>
            <w:tcW w:type="dxa" w:w="3504"/>
          </w:tcPr>
          <w:p>
            <w:r>
              <w:t>AI mock interview practice</w:t>
            </w:r>
          </w:p>
        </w:tc>
        <w:tc>
          <w:tcPr>
            <w:tcW w:type="dxa" w:w="3504"/>
          </w:tcPr>
          <w:p>
            <w:r>
              <w:t>Minimal</w:t>
            </w:r>
          </w:p>
        </w:tc>
        <w:tc>
          <w:tcPr>
            <w:tcW w:type="dxa" w:w="3504"/>
          </w:tcPr>
          <w:p>
            <w:r>
              <w:t>Permitted as a practice and confidence-building tool</w:t>
            </w:r>
          </w:p>
        </w:tc>
      </w:tr>
      <w:tr>
        <w:tc>
          <w:tcPr>
            <w:tcW w:type="dxa" w:w="3504"/>
          </w:tcPr>
          <w:p>
            <w:r>
              <w:t>AI-generated application essays</w:t>
            </w:r>
          </w:p>
        </w:tc>
        <w:tc>
          <w:tcPr>
            <w:tcW w:type="dxa" w:w="3504"/>
          </w:tcPr>
          <w:p>
            <w:r>
              <w:t>High-Risk</w:t>
            </w:r>
          </w:p>
        </w:tc>
        <w:tc>
          <w:tcPr>
            <w:tcW w:type="dxa" w:w="3504"/>
          </w:tcPr>
          <w:p>
            <w:r>
              <w:t>Requires mentor review and declaration before submission</w:t>
            </w:r>
          </w:p>
        </w:tc>
      </w:tr>
      <w:tr>
        <w:tc>
          <w:tcPr>
            <w:tcW w:type="dxa" w:w="3504"/>
          </w:tcPr>
          <w:p>
            <w:r>
              <w:t>AI-assisted GitHub portfolio</w:t>
            </w:r>
          </w:p>
        </w:tc>
        <w:tc>
          <w:tcPr>
            <w:tcW w:type="dxa" w:w="3504"/>
          </w:tcPr>
          <w:p>
            <w:r>
              <w:t>High-Risk</w:t>
            </w:r>
          </w:p>
        </w:tc>
        <w:tc>
          <w:tcPr>
            <w:tcW w:type="dxa" w:w="3504"/>
          </w:tcPr>
          <w:p>
            <w:r>
              <w:t>Requires technical explanation and oral defence</w:t>
            </w:r>
          </w:p>
        </w:tc>
      </w:tr>
      <w:tr>
        <w:tc>
          <w:tcPr>
            <w:tcW w:type="dxa" w:w="3504"/>
          </w:tcPr>
          <w:p>
            <w:r>
              <w:t>AI use in graded assignments</w:t>
            </w:r>
          </w:p>
        </w:tc>
        <w:tc>
          <w:tcPr>
            <w:tcW w:type="dxa" w:w="3504"/>
          </w:tcPr>
          <w:p>
            <w:r>
              <w:t>Limited / Unacceptable</w:t>
            </w:r>
          </w:p>
        </w:tc>
        <w:tc>
          <w:tcPr>
            <w:tcW w:type="dxa" w:w="3504"/>
          </w:tcPr>
          <w:p>
            <w:r>
              <w:t>Allowed only for application-based tasks with disclosure</w:t>
            </w:r>
          </w:p>
        </w:tc>
      </w:tr>
      <w:tr>
        <w:tc>
          <w:tcPr>
            <w:tcW w:type="dxa" w:w="3504"/>
          </w:tcPr>
          <w:p>
            <w:r>
              <w:t>AI-generated academic records</w:t>
            </w:r>
          </w:p>
        </w:tc>
        <w:tc>
          <w:tcPr>
            <w:tcW w:type="dxa" w:w="3504"/>
          </w:tcPr>
          <w:p>
            <w:r>
              <w:t>Unacceptable</w:t>
            </w:r>
          </w:p>
        </w:tc>
        <w:tc>
          <w:tcPr>
            <w:tcW w:type="dxa" w:w="3504"/>
          </w:tcPr>
          <w:p>
            <w:r>
              <w:t>Academic falsification is strictly prohibited</w:t>
            </w:r>
          </w:p>
        </w:tc>
      </w:tr>
      <w:tr>
        <w:tc>
          <w:tcPr>
            <w:tcW w:type="dxa" w:w="3504"/>
          </w:tcPr>
          <w:p>
            <w:r>
              <w:t>AI-cloned voice in interviews</w:t>
            </w:r>
          </w:p>
        </w:tc>
        <w:tc>
          <w:tcPr>
            <w:tcW w:type="dxa" w:w="3504"/>
          </w:tcPr>
          <w:p>
            <w:r>
              <w:t>Unacceptable</w:t>
            </w:r>
          </w:p>
        </w:tc>
        <w:tc>
          <w:tcPr>
            <w:tcW w:type="dxa" w:w="3504"/>
          </w:tcPr>
          <w:p>
            <w:r>
              <w:t>Identity manipulation violates recruitment ethics</w:t>
            </w:r>
          </w:p>
        </w:tc>
      </w:tr>
      <w:tr>
        <w:tc>
          <w:tcPr>
            <w:tcW w:type="dxa" w:w="3504"/>
          </w:tcPr>
          <w:p>
            <w:r>
              <w:t>AI for skill self-assessment</w:t>
            </w:r>
          </w:p>
        </w:tc>
        <w:tc>
          <w:tcPr>
            <w:tcW w:type="dxa" w:w="3504"/>
          </w:tcPr>
          <w:p>
            <w:r>
              <w:t>Minimal</w:t>
            </w:r>
          </w:p>
        </w:tc>
        <w:tc>
          <w:tcPr>
            <w:tcW w:type="dxa" w:w="3504"/>
          </w:tcPr>
          <w:p>
            <w:r>
              <w:t>Allowed for self-improvement and career planning</w:t>
            </w:r>
          </w:p>
        </w:tc>
      </w:tr>
    </w:tbl>
    <w:p/>
    <w:p>
      <w:r>
        <w:rPr>
          <w:b/>
          <w:color w:val="006633"/>
          <w:sz w:val="30"/>
        </w:rPr>
        <w:t>2. PERMITTED 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E8B57"/>
          </w:tcPr>
          <w:p>
            <w:r>
              <w:rPr>
                <w:b/>
                <w:color w:val="FFFFFF"/>
              </w:rPr>
              <w:t>Permitted Use</w:t>
            </w:r>
          </w:p>
        </w:tc>
        <w:tc>
          <w:tcPr>
            <w:tcW w:type="dxa" w:w="5256"/>
            <w:shd w:fill="2E8B57"/>
          </w:tcPr>
          <w:p>
            <w:r>
              <w:rPr>
                <w:b/>
                <w:color w:val="FFFFFF"/>
              </w:rPr>
              <w:t>Condition</w:t>
            </w:r>
          </w:p>
        </w:tc>
      </w:tr>
      <w:tr>
        <w:tc>
          <w:tcPr>
            <w:tcW w:type="dxa" w:w="5256"/>
          </w:tcPr>
          <w:p>
            <w:r>
              <w:t>Résumé rewriting, grammar &amp; keywords</w:t>
            </w:r>
          </w:p>
        </w:tc>
        <w:tc>
          <w:tcPr>
            <w:tcW w:type="dxa" w:w="5256"/>
          </w:tcPr>
          <w:p>
            <w:r>
              <w:t>Content must remain original</w:t>
            </w:r>
          </w:p>
        </w:tc>
      </w:tr>
      <w:tr>
        <w:tc>
          <w:tcPr>
            <w:tcW w:type="dxa" w:w="5256"/>
          </w:tcPr>
          <w:p>
            <w:r>
              <w:t>Mock interviews, aptitude &amp; tech prep</w:t>
            </w:r>
          </w:p>
        </w:tc>
        <w:tc>
          <w:tcPr>
            <w:tcW w:type="dxa" w:w="5256"/>
          </w:tcPr>
          <w:p>
            <w:r>
              <w:t>Personal learning only</w:t>
            </w:r>
          </w:p>
        </w:tc>
      </w:tr>
      <w:tr>
        <w:tc>
          <w:tcPr>
            <w:tcW w:type="dxa" w:w="5256"/>
          </w:tcPr>
          <w:p>
            <w:r>
              <w:t>Explaining DSA, OS, DBMS, CN topics</w:t>
            </w:r>
          </w:p>
        </w:tc>
        <w:tc>
          <w:tcPr>
            <w:tcW w:type="dxa" w:w="5256"/>
          </w:tcPr>
          <w:p>
            <w:r>
              <w:t>Study mode only</w:t>
            </w:r>
          </w:p>
        </w:tc>
      </w:tr>
      <w:tr>
        <w:tc>
          <w:tcPr>
            <w:tcW w:type="dxa" w:w="5256"/>
          </w:tcPr>
          <w:p>
            <w:r>
              <w:t>Study plans &amp; skill roadmaps</w:t>
            </w:r>
          </w:p>
        </w:tc>
        <w:tc>
          <w:tcPr>
            <w:tcW w:type="dxa" w:w="5256"/>
          </w:tcPr>
          <w:p>
            <w:r>
              <w:t>Preparation support</w:t>
            </w:r>
          </w:p>
        </w:tc>
      </w:tr>
      <w:tr>
        <w:tc>
          <w:tcPr>
            <w:tcW w:type="dxa" w:w="5256"/>
          </w:tcPr>
          <w:p>
            <w:r>
              <w:t>Reviewing application essays</w:t>
            </w:r>
          </w:p>
        </w:tc>
        <w:tc>
          <w:tcPr>
            <w:tcW w:type="dxa" w:w="5256"/>
          </w:tcPr>
          <w:p>
            <w:r>
              <w:t>Mentor review required</w:t>
            </w:r>
          </w:p>
        </w:tc>
      </w:tr>
      <w:tr>
        <w:tc>
          <w:tcPr>
            <w:tcW w:type="dxa" w:w="5256"/>
          </w:tcPr>
          <w:p>
            <w:r>
              <w:t>Code review &amp; optimization</w:t>
            </w:r>
          </w:p>
        </w:tc>
        <w:tc>
          <w:tcPr>
            <w:tcW w:type="dxa" w:w="5256"/>
          </w:tcPr>
          <w:p>
            <w:r>
              <w:t>Subject to oral defence</w:t>
            </w:r>
          </w:p>
        </w:tc>
      </w:tr>
      <w:tr>
        <w:tc>
          <w:tcPr>
            <w:tcW w:type="dxa" w:w="5256"/>
          </w:tcPr>
          <w:p>
            <w:r>
              <w:t>Skill self-assessment</w:t>
            </w:r>
          </w:p>
        </w:tc>
        <w:tc>
          <w:tcPr>
            <w:tcW w:type="dxa" w:w="5256"/>
          </w:tcPr>
          <w:p>
            <w:r>
              <w:t>Self-reflection only</w:t>
            </w:r>
          </w:p>
        </w:tc>
      </w:tr>
    </w:tbl>
    <w:p/>
    <w:p>
      <w:r>
        <w:rPr>
          <w:b/>
          <w:color w:val="990000"/>
          <w:sz w:val="30"/>
        </w:rPr>
        <w:t>3. PROHIBITED 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B22222"/>
          </w:tcPr>
          <w:p>
            <w:r>
              <w:rPr>
                <w:b/>
                <w:color w:val="FFFFFF"/>
              </w:rPr>
              <w:t>Prohibited Use</w:t>
            </w:r>
          </w:p>
        </w:tc>
        <w:tc>
          <w:tcPr>
            <w:tcW w:type="dxa" w:w="5256"/>
            <w:shd w:fill="B22222"/>
          </w:tcPr>
          <w:p>
            <w:r>
              <w:rPr>
                <w:b/>
                <w:color w:val="FFFFFF"/>
              </w:rPr>
              <w:t>Detection</w:t>
            </w:r>
          </w:p>
        </w:tc>
      </w:tr>
      <w:tr>
        <w:tc>
          <w:tcPr>
            <w:tcW w:type="dxa" w:w="5256"/>
          </w:tcPr>
          <w:p>
            <w:r>
              <w:t>Fabricating projects, portfolios, or experience</w:t>
            </w:r>
          </w:p>
        </w:tc>
        <w:tc>
          <w:tcPr>
            <w:tcW w:type="dxa" w:w="5256"/>
          </w:tcPr>
          <w:p>
            <w:r>
              <w:t>Oral defence &amp; walkthrough</w:t>
            </w:r>
          </w:p>
        </w:tc>
      </w:tr>
      <w:tr>
        <w:tc>
          <w:tcPr>
            <w:tcW w:type="dxa" w:w="5256"/>
          </w:tcPr>
          <w:p>
            <w:r>
              <w:t>Voice cloning or AI-modified responses</w:t>
            </w:r>
          </w:p>
        </w:tc>
        <w:tc>
          <w:tcPr>
            <w:tcW w:type="dxa" w:w="5256"/>
          </w:tcPr>
          <w:p>
            <w:r>
              <w:t>Live voice verification</w:t>
            </w:r>
          </w:p>
        </w:tc>
      </w:tr>
      <w:tr>
        <w:tc>
          <w:tcPr>
            <w:tcW w:type="dxa" w:w="5256"/>
          </w:tcPr>
          <w:p>
            <w:r>
              <w:t>Generating/modifying CGPA or transcripts</w:t>
            </w:r>
          </w:p>
        </w:tc>
        <w:tc>
          <w:tcPr>
            <w:tcW w:type="dxa" w:w="5256"/>
          </w:tcPr>
          <w:p>
            <w:r>
              <w:t>Academic portal check</w:t>
            </w:r>
          </w:p>
        </w:tc>
      </w:tr>
      <w:tr>
        <w:tc>
          <w:tcPr>
            <w:tcW w:type="dxa" w:w="5256"/>
          </w:tcPr>
          <w:p>
            <w:r>
              <w:t>Writing SOPs where student voice is assessed</w:t>
            </w:r>
          </w:p>
        </w:tc>
        <w:tc>
          <w:tcPr>
            <w:tcW w:type="dxa" w:w="5256"/>
          </w:tcPr>
          <w:p>
            <w:r>
              <w:t>Writing consistency review</w:t>
            </w:r>
          </w:p>
        </w:tc>
      </w:tr>
      <w:tr>
        <w:tc>
          <w:tcPr>
            <w:tcW w:type="dxa" w:w="5256"/>
          </w:tcPr>
          <w:p>
            <w:r>
              <w:t>Completing graded independent assignments</w:t>
            </w:r>
          </w:p>
        </w:tc>
        <w:tc>
          <w:tcPr>
            <w:tcW w:type="dxa" w:w="5256"/>
          </w:tcPr>
          <w:p>
            <w:r>
              <w:t>Viva &amp; solution validation</w:t>
            </w:r>
          </w:p>
        </w:tc>
      </w:tr>
      <w:tr>
        <w:tc>
          <w:tcPr>
            <w:tcW w:type="dxa" w:w="5256"/>
          </w:tcPr>
          <w:p>
            <w:r>
              <w:t>Submitting AI code without understanding</w:t>
            </w:r>
          </w:p>
        </w:tc>
        <w:tc>
          <w:tcPr>
            <w:tcW w:type="dxa" w:w="5256"/>
          </w:tcPr>
          <w:p>
            <w:r>
              <w:t>Technical defence &amp; debug</w:t>
            </w:r>
          </w:p>
        </w:tc>
      </w:tr>
      <w:tr>
        <w:tc>
          <w:tcPr>
            <w:tcW w:type="dxa" w:w="5256"/>
          </w:tcPr>
          <w:p>
            <w:r>
              <w:t>Fake skill claims or inflated competency</w:t>
            </w:r>
          </w:p>
        </w:tc>
        <w:tc>
          <w:tcPr>
            <w:tcW w:type="dxa" w:w="5256"/>
          </w:tcPr>
          <w:p>
            <w:r>
              <w:t>Practical tests &amp; mock interviews</w:t>
            </w:r>
          </w:p>
        </w:tc>
      </w:tr>
      <w:tr>
        <w:tc>
          <w:tcPr>
            <w:tcW w:type="dxa" w:w="5256"/>
          </w:tcPr>
          <w:p>
            <w:r>
              <w:t>Identity impersonation or fake evidence</w:t>
            </w:r>
          </w:p>
        </w:tc>
        <w:tc>
          <w:tcPr>
            <w:tcW w:type="dxa" w:w="5256"/>
          </w:tcPr>
          <w:p>
            <w:r>
              <w:t>Cross-check with records</w:t>
            </w:r>
          </w:p>
        </w:tc>
      </w:tr>
    </w:tbl>
    <w:p/>
    <w:p>
      <w:r>
        <w:rPr>
          <w:b/>
          <w:color w:val="003366"/>
          <w:sz w:val="30"/>
        </w:rPr>
        <w:t>4. VERIFICATION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256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5256"/>
          </w:tcPr>
          <w:p>
            <w:r>
              <w:t>Portfolio Projects</w:t>
            </w:r>
          </w:p>
        </w:tc>
        <w:tc>
          <w:tcPr>
            <w:tcW w:type="dxa" w:w="5256"/>
          </w:tcPr>
          <w:p>
            <w:r>
              <w:t>Architecture explanation, oral defence, code walkthrough</w:t>
            </w:r>
          </w:p>
        </w:tc>
      </w:tr>
      <w:tr>
        <w:tc>
          <w:tcPr>
            <w:tcW w:type="dxa" w:w="5256"/>
          </w:tcPr>
          <w:p>
            <w:r>
              <w:t>Résumé Claims</w:t>
            </w:r>
          </w:p>
        </w:tc>
        <w:tc>
          <w:tcPr>
            <w:tcW w:type="dxa" w:w="5256"/>
          </w:tcPr>
          <w:p>
            <w:r>
              <w:t>Mentor verification and repository validation</w:t>
            </w:r>
          </w:p>
        </w:tc>
      </w:tr>
      <w:tr>
        <w:tc>
          <w:tcPr>
            <w:tcW w:type="dxa" w:w="5256"/>
          </w:tcPr>
          <w:p>
            <w:r>
              <w:t>Academic Info</w:t>
            </w:r>
          </w:p>
        </w:tc>
        <w:tc>
          <w:tcPr>
            <w:tcW w:type="dxa" w:w="5256"/>
          </w:tcPr>
          <w:p>
            <w:r>
              <w:t>Official record verification</w:t>
            </w:r>
          </w:p>
        </w:tc>
      </w:tr>
      <w:tr>
        <w:tc>
          <w:tcPr>
            <w:tcW w:type="dxa" w:w="5256"/>
          </w:tcPr>
          <w:p>
            <w:r>
              <w:t>Interview Activities</w:t>
            </w:r>
          </w:p>
        </w:tc>
        <w:tc>
          <w:tcPr>
            <w:tcW w:type="dxa" w:w="5256"/>
          </w:tcPr>
          <w:p>
            <w:r>
              <w:t>Identity checks and follow-up interaction</w:t>
            </w:r>
          </w:p>
        </w:tc>
      </w:tr>
      <w:tr>
        <w:tc>
          <w:tcPr>
            <w:tcW w:type="dxa" w:w="5256"/>
          </w:tcPr>
          <w:p>
            <w:r>
              <w:t>Assignments</w:t>
            </w:r>
          </w:p>
        </w:tc>
        <w:tc>
          <w:tcPr>
            <w:tcW w:type="dxa" w:w="5256"/>
          </w:tcPr>
          <w:p>
            <w:r>
              <w:t>Viva sessions and implementation checks</w:t>
            </w:r>
          </w:p>
        </w:tc>
      </w:tr>
      <w:tr>
        <w:tc>
          <w:tcPr>
            <w:tcW w:type="dxa" w:w="5256"/>
          </w:tcPr>
          <w:p>
            <w:r>
              <w:t>Writing Tasks</w:t>
            </w:r>
          </w:p>
        </w:tc>
        <w:tc>
          <w:tcPr>
            <w:tcW w:type="dxa" w:w="5256"/>
          </w:tcPr>
          <w:p>
            <w:r>
              <w:t>Historical writing comparison</w:t>
            </w:r>
          </w:p>
        </w:tc>
      </w:tr>
    </w:tbl>
    <w:p/>
    <w:p>
      <w:r>
        <w:rPr>
          <w:b/>
          <w:color w:val="CC6600"/>
          <w:sz w:val="30"/>
        </w:rPr>
        <w:t>5.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CC6600"/>
          </w:tcPr>
          <w:p>
            <w:r>
              <w:rPr>
                <w:b/>
                <w:color w:val="FFFFFF"/>
              </w:rPr>
              <w:t>Violation Level</w:t>
            </w:r>
          </w:p>
        </w:tc>
        <w:tc>
          <w:tcPr>
            <w:tcW w:type="dxa" w:w="5256"/>
            <w:shd w:fill="CC6600"/>
          </w:tcPr>
          <w:p>
            <w:r>
              <w:rPr>
                <w:b/>
                <w:color w:val="FFFFFF"/>
              </w:rPr>
              <w:t>Action Taken</w:t>
            </w:r>
          </w:p>
        </w:tc>
      </w:tr>
      <w:tr>
        <w:tc>
          <w:tcPr>
            <w:tcW w:type="dxa" w:w="5256"/>
          </w:tcPr>
          <w:p>
            <w:r>
              <w:t>First Violation</w:t>
            </w:r>
          </w:p>
        </w:tc>
        <w:tc>
          <w:tcPr>
            <w:tcW w:type="dxa" w:w="5256"/>
          </w:tcPr>
          <w:p>
            <w:r>
              <w:t>Written warning + mandatory re-defence/re-submission within 7 days + mentor review</w:t>
            </w:r>
          </w:p>
        </w:tc>
      </w:tr>
      <w:tr>
        <w:tc>
          <w:tcPr>
            <w:tcW w:type="dxa" w:w="5256"/>
          </w:tcPr>
          <w:p>
            <w:r>
              <w:t>Second Violation</w:t>
            </w:r>
          </w:p>
        </w:tc>
        <w:tc>
          <w:tcPr>
            <w:tcW w:type="dxa" w:w="5256"/>
          </w:tcPr>
          <w:p>
            <w:r>
              <w:t>Placement support withdrawn for the current placement cycle</w:t>
            </w:r>
          </w:p>
        </w:tc>
      </w:tr>
    </w:tbl>
    <w:p/>
    <w:p>
      <w:r>
        <w:rPr>
          <w:b/>
          <w:color w:val="333333"/>
          <w:sz w:val="30"/>
        </w:rPr>
        <w:t>6. INTEGRITY STATEMENT</w:t>
      </w:r>
    </w:p>
    <w:p>
      <w:r>
        <w:rPr>
          <w:sz w:val="22"/>
        </w:rPr>
        <w:t>The Placement Cell acknowledges that not all AI misuse is fully detectable. This policy relies on student integrity, mentor oversight, technical validation, and awareness of long-term professional consequences arising from misrepresentation and unethical AI usage.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Placement Cell – AI Usage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